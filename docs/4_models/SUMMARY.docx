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E79E" w14:textId="6FB329B8" w:rsidR="005C6424" w:rsidRPr="00A70358" w:rsidRDefault="00000000">
      <w:pPr>
        <w:jc w:val="center"/>
        <w:rPr>
          <w:lang w:val="es-ES"/>
        </w:rPr>
      </w:pPr>
      <w:r w:rsidRPr="00A70358">
        <w:rPr>
          <w:rFonts w:ascii="Calibri" w:hAnsi="Calibri"/>
          <w:b/>
          <w:sz w:val="28"/>
          <w:lang w:val="es-ES"/>
        </w:rPr>
        <w:t>Resumen de resultados</w:t>
      </w:r>
    </w:p>
    <w:p w14:paraId="0E5C45E2" w14:textId="77777777" w:rsidR="005C6424" w:rsidRPr="00A70358" w:rsidRDefault="00000000">
      <w:pPr>
        <w:jc w:val="center"/>
        <w:rPr>
          <w:lang w:val="es-ES"/>
        </w:rPr>
      </w:pPr>
      <w:r w:rsidRPr="00A70358">
        <w:rPr>
          <w:rFonts w:ascii="Calibri" w:hAnsi="Calibri"/>
          <w:i/>
          <w:sz w:val="18"/>
          <w:lang w:val="es-ES"/>
        </w:rPr>
        <w:t>Visión Artificial · Grado en Ingeniería de Datos e IA · Universidad de León · 2025–2026</w:t>
      </w:r>
    </w:p>
    <w:p w14:paraId="04F1AC66" w14:textId="77777777" w:rsidR="005C6424" w:rsidRPr="006D7BAB" w:rsidRDefault="00A70358">
      <w:pPr>
        <w:rPr>
          <w:rFonts w:ascii="Cambria Math" w:hAnsi="Cambria Math"/>
          <w:lang w:val="es-ES"/>
        </w:rPr>
      </w:pPr>
      <w:r w:rsidRPr="006D7BAB">
        <w:rPr>
          <w:rFonts w:ascii="Cambria Math" w:hAnsi="Cambria Math"/>
          <w:sz w:val="20"/>
          <w:lang w:val="es-ES"/>
        </w:rPr>
        <w:t xml:space="preserve">Hemos realizado cuatro pipelines, dos </w:t>
      </w:r>
      <w:proofErr w:type="spellStart"/>
      <w:r w:rsidRPr="006D7BAB">
        <w:rPr>
          <w:rFonts w:ascii="Cambria Math" w:hAnsi="Cambria Math"/>
          <w:i/>
          <w:iCs/>
          <w:sz w:val="20"/>
          <w:lang w:val="es-ES"/>
        </w:rPr>
        <w:t>deep</w:t>
      </w:r>
      <w:proofErr w:type="spellEnd"/>
      <w:r w:rsidRPr="006D7BAB">
        <w:rPr>
          <w:rFonts w:ascii="Cambria Math" w:hAnsi="Cambria Math"/>
          <w:i/>
          <w:iCs/>
          <w:sz w:val="20"/>
          <w:lang w:val="es-ES"/>
        </w:rPr>
        <w:t xml:space="preserve"> </w:t>
      </w:r>
      <w:proofErr w:type="spellStart"/>
      <w:r w:rsidRPr="006D7BAB">
        <w:rPr>
          <w:rFonts w:ascii="Cambria Math" w:hAnsi="Cambria Math"/>
          <w:i/>
          <w:iCs/>
          <w:sz w:val="20"/>
          <w:lang w:val="es-ES"/>
        </w:rPr>
        <w:t>learning</w:t>
      </w:r>
      <w:proofErr w:type="spellEnd"/>
      <w:r w:rsidRPr="006D7BAB">
        <w:rPr>
          <w:rFonts w:ascii="Cambria Math" w:hAnsi="Cambria Math"/>
          <w:sz w:val="20"/>
          <w:lang w:val="es-ES"/>
        </w:rPr>
        <w:t xml:space="preserve"> y dos clásicos, los cuales fueron evaluados sobre las mismas 22 imágenes del puesto de la fábrica de Michelin Aranda y anotaciones COCO como </w:t>
      </w:r>
      <w:proofErr w:type="spellStart"/>
      <w:r w:rsidRPr="006D7BAB">
        <w:rPr>
          <w:rFonts w:ascii="Cambria Math" w:hAnsi="Cambria Math"/>
          <w:i/>
          <w:iCs/>
          <w:sz w:val="20"/>
          <w:lang w:val="es-ES"/>
        </w:rPr>
        <w:t>ground</w:t>
      </w:r>
      <w:proofErr w:type="spellEnd"/>
      <w:r w:rsidRPr="006D7BAB">
        <w:rPr>
          <w:rFonts w:ascii="Cambria Math" w:hAnsi="Cambria Math"/>
          <w:i/>
          <w:iCs/>
          <w:sz w:val="20"/>
          <w:lang w:val="es-ES"/>
        </w:rPr>
        <w:t xml:space="preserve"> </w:t>
      </w:r>
      <w:proofErr w:type="spellStart"/>
      <w:r w:rsidRPr="006D7BAB">
        <w:rPr>
          <w:rFonts w:ascii="Cambria Math" w:hAnsi="Cambria Math"/>
          <w:i/>
          <w:iCs/>
          <w:sz w:val="20"/>
          <w:lang w:val="es-ES"/>
        </w:rPr>
        <w:t>truth</w:t>
      </w:r>
      <w:proofErr w:type="spellEnd"/>
      <w:r w:rsidRPr="006D7BAB">
        <w:rPr>
          <w:rFonts w:ascii="Cambria Math" w:hAnsi="Cambria Math"/>
          <w:sz w:val="20"/>
          <w:lang w:val="es-ES"/>
        </w:rPr>
        <w:t xml:space="preserve">, etiquetado en </w:t>
      </w:r>
      <w:proofErr w:type="spellStart"/>
      <w:r w:rsidRPr="006D7BAB">
        <w:rPr>
          <w:rFonts w:ascii="Cambria Math" w:hAnsi="Cambria Math"/>
          <w:b/>
          <w:bCs/>
          <w:sz w:val="20"/>
          <w:lang w:val="es-ES"/>
        </w:rPr>
        <w:t>Roboflow</w:t>
      </w:r>
      <w:proofErr w:type="spellEnd"/>
      <w:r w:rsidRPr="006D7BAB">
        <w:rPr>
          <w:rFonts w:ascii="Cambria Math" w:hAnsi="Cambria Math"/>
          <w:sz w:val="20"/>
          <w:lang w:val="es-ES"/>
        </w:rPr>
        <w:t>. Se comparan por separado la detección de bordes de corte (</w:t>
      </w:r>
      <w:proofErr w:type="spellStart"/>
      <w:r w:rsidRPr="006D7BAB">
        <w:rPr>
          <w:rFonts w:ascii="Cambria Math" w:hAnsi="Cambria Math"/>
          <w:i/>
          <w:iCs/>
          <w:sz w:val="20"/>
          <w:lang w:val="es-ES"/>
        </w:rPr>
        <w:t>cut</w:t>
      </w:r>
      <w:proofErr w:type="spellEnd"/>
      <w:r w:rsidRPr="006D7BAB">
        <w:rPr>
          <w:rFonts w:ascii="Cambria Math" w:hAnsi="Cambria Math"/>
          <w:i/>
          <w:iCs/>
          <w:sz w:val="20"/>
          <w:lang w:val="es-ES"/>
        </w:rPr>
        <w:t xml:space="preserve"> </w:t>
      </w:r>
      <w:proofErr w:type="spellStart"/>
      <w:r w:rsidRPr="006D7BAB">
        <w:rPr>
          <w:rFonts w:ascii="Cambria Math" w:hAnsi="Cambria Math"/>
          <w:i/>
          <w:iCs/>
          <w:sz w:val="20"/>
          <w:lang w:val="es-ES"/>
        </w:rPr>
        <w:t>edges</w:t>
      </w:r>
      <w:proofErr w:type="spellEnd"/>
      <w:r w:rsidRPr="006D7BAB">
        <w:rPr>
          <w:rFonts w:ascii="Cambria Math" w:hAnsi="Cambria Math"/>
          <w:sz w:val="20"/>
          <w:lang w:val="es-ES"/>
        </w:rPr>
        <w:t>) y la detección de los QR usados para la calibración métrica.</w:t>
      </w:r>
    </w:p>
    <w:p w14:paraId="466F687F" w14:textId="77777777" w:rsidR="005C6424" w:rsidRPr="00A70358" w:rsidRDefault="00000000">
      <w:pPr>
        <w:rPr>
          <w:lang w:val="es-ES"/>
        </w:rPr>
      </w:pPr>
      <w:r w:rsidRPr="00A70358">
        <w:rPr>
          <w:rFonts w:ascii="Calibri" w:hAnsi="Calibri"/>
          <w:b/>
          <w:sz w:val="20"/>
          <w:lang w:val="es-ES"/>
        </w:rPr>
        <w:t>Tabla 1 · Bordes de corte (</w:t>
      </w:r>
      <w:proofErr w:type="spellStart"/>
      <w:r w:rsidRPr="00A70358">
        <w:rPr>
          <w:rFonts w:ascii="Calibri" w:hAnsi="Calibri"/>
          <w:b/>
          <w:sz w:val="20"/>
          <w:lang w:val="es-ES"/>
        </w:rPr>
        <w:t>cut</w:t>
      </w:r>
      <w:proofErr w:type="spellEnd"/>
      <w:r w:rsidRPr="00A70358">
        <w:rPr>
          <w:rFonts w:ascii="Calibri" w:hAnsi="Calibri"/>
          <w:b/>
          <w:sz w:val="20"/>
          <w:lang w:val="es-ES"/>
        </w:rPr>
        <w:t xml:space="preserve"> </w:t>
      </w:r>
      <w:proofErr w:type="spellStart"/>
      <w:r w:rsidRPr="00A70358">
        <w:rPr>
          <w:rFonts w:ascii="Calibri" w:hAnsi="Calibri"/>
          <w:b/>
          <w:sz w:val="20"/>
          <w:lang w:val="es-ES"/>
        </w:rPr>
        <w:t>edges</w:t>
      </w:r>
      <w:proofErr w:type="spellEnd"/>
      <w:r w:rsidRPr="00A70358">
        <w:rPr>
          <w:rFonts w:ascii="Calibri" w:hAnsi="Calibri"/>
          <w:b/>
          <w:sz w:val="20"/>
          <w:lang w:val="es-ES"/>
        </w:rPr>
        <w:t>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351"/>
        <w:gridCol w:w="1440"/>
        <w:gridCol w:w="1168"/>
        <w:gridCol w:w="1199"/>
        <w:gridCol w:w="1166"/>
        <w:gridCol w:w="1175"/>
        <w:gridCol w:w="1221"/>
      </w:tblGrid>
      <w:tr w:rsidR="005C6424" w14:paraId="49783938" w14:textId="77777777" w:rsidTr="005C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shd w:val="clear" w:color="auto" w:fill="1F4E78"/>
            <w:vAlign w:val="center"/>
          </w:tcPr>
          <w:p w14:paraId="3B08A6C1" w14:textId="77777777" w:rsidR="005C6424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6"/>
              </w:rPr>
              <w:t>Pipeline (</w:t>
            </w:r>
            <w:proofErr w:type="spellStart"/>
            <w:r>
              <w:rPr>
                <w:rFonts w:ascii="Calibri" w:hAnsi="Calibri"/>
                <w:color w:val="FFFFFF"/>
                <w:sz w:val="16"/>
              </w:rPr>
              <w:t>autor</w:t>
            </w:r>
            <w:proofErr w:type="spellEnd"/>
            <w:r>
              <w:rPr>
                <w:rFonts w:ascii="Calibri" w:hAnsi="Calibri"/>
                <w:color w:val="FFFFFF"/>
                <w:sz w:val="16"/>
              </w:rPr>
              <w:t>)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55F2130D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Tipo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42D1CADD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Det. P / R / F1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056064C5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Pixel IoU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5E067CEE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MAE (mm)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39F3AC79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RMSE (mm)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542C7B04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Tiempo / img</w:t>
            </w:r>
          </w:p>
        </w:tc>
      </w:tr>
      <w:tr w:rsidR="005C6424" w14:paraId="1FA82B9A" w14:textId="77777777" w:rsidTr="005C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vAlign w:val="center"/>
          </w:tcPr>
          <w:p w14:paraId="24380159" w14:textId="77777777" w:rsidR="005C6424" w:rsidRDefault="00000000">
            <w:r>
              <w:rPr>
                <w:rFonts w:ascii="Calibri" w:hAnsi="Calibri"/>
                <w:b w:val="0"/>
                <w:sz w:val="16"/>
              </w:rPr>
              <w:t>Grounded-SAM</w:t>
            </w:r>
            <w:r>
              <w:rPr>
                <w:rFonts w:ascii="Calibri" w:hAnsi="Calibri"/>
                <w:b w:val="0"/>
                <w:sz w:val="16"/>
              </w:rPr>
              <w:br/>
              <w:t>(Pablo)</w:t>
            </w:r>
          </w:p>
        </w:tc>
        <w:tc>
          <w:tcPr>
            <w:tcW w:w="1538" w:type="dxa"/>
            <w:vAlign w:val="center"/>
          </w:tcPr>
          <w:p w14:paraId="13986B4E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DL</w:t>
            </w:r>
            <w:r>
              <w:rPr>
                <w:rFonts w:ascii="Calibri" w:hAnsi="Calibri"/>
                <w:sz w:val="16"/>
              </w:rPr>
              <w:br/>
              <w:t>(GDINO+SAM)</w:t>
            </w:r>
          </w:p>
        </w:tc>
        <w:tc>
          <w:tcPr>
            <w:tcW w:w="1538" w:type="dxa"/>
            <w:vAlign w:val="center"/>
          </w:tcPr>
          <w:p w14:paraId="59595D1C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0.906 / 0.853 / 0.879</w:t>
            </w:r>
          </w:p>
        </w:tc>
        <w:tc>
          <w:tcPr>
            <w:tcW w:w="1538" w:type="dxa"/>
            <w:vAlign w:val="center"/>
          </w:tcPr>
          <w:p w14:paraId="5455E9D7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</w:t>
            </w:r>
            <w:r w:rsidR="00A70358">
              <w:rPr>
                <w:rFonts w:ascii="Calibri" w:hAnsi="Calibri"/>
                <w:sz w:val="16"/>
              </w:rPr>
              <w:t>7283</w:t>
            </w:r>
          </w:p>
        </w:tc>
        <w:tc>
          <w:tcPr>
            <w:tcW w:w="1538" w:type="dxa"/>
            <w:vAlign w:val="center"/>
          </w:tcPr>
          <w:p w14:paraId="7EF8C1CE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1</w:t>
            </w:r>
            <w:r w:rsidR="00A70358">
              <w:rPr>
                <w:rFonts w:ascii="Calibri" w:hAnsi="Calibri"/>
                <w:sz w:val="16"/>
              </w:rPr>
              <w:t>6</w:t>
            </w:r>
            <w:r>
              <w:rPr>
                <w:rFonts w:ascii="Calibri" w:hAnsi="Calibri"/>
                <w:sz w:val="16"/>
              </w:rPr>
              <w:t>.</w:t>
            </w:r>
            <w:r w:rsidR="00A70358"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1538" w:type="dxa"/>
            <w:vAlign w:val="center"/>
          </w:tcPr>
          <w:p w14:paraId="283000D6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1</w:t>
            </w:r>
            <w:r w:rsidR="00A70358">
              <w:rPr>
                <w:rFonts w:ascii="Calibri" w:hAnsi="Calibri"/>
                <w:sz w:val="16"/>
              </w:rPr>
              <w:t>9</w:t>
            </w:r>
            <w:r>
              <w:rPr>
                <w:rFonts w:ascii="Calibri" w:hAnsi="Calibri"/>
                <w:sz w:val="16"/>
              </w:rPr>
              <w:t>.</w:t>
            </w:r>
            <w:r w:rsidR="00A70358"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w="1538" w:type="dxa"/>
            <w:vAlign w:val="center"/>
          </w:tcPr>
          <w:p w14:paraId="549CD51A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~6.85 s</w:t>
            </w:r>
            <w:r>
              <w:rPr>
                <w:rFonts w:ascii="Calibri" w:hAnsi="Calibri"/>
                <w:sz w:val="16"/>
              </w:rPr>
              <w:br/>
              <w:t>(GPU)</w:t>
            </w:r>
          </w:p>
        </w:tc>
      </w:tr>
      <w:tr w:rsidR="005C6424" w14:paraId="77EA0C41" w14:textId="77777777" w:rsidTr="005C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shd w:val="clear" w:color="auto" w:fill="F2F2F2"/>
            <w:vAlign w:val="center"/>
          </w:tcPr>
          <w:p w14:paraId="119D6EAB" w14:textId="77777777" w:rsidR="005C6424" w:rsidRDefault="00000000">
            <w:r>
              <w:rPr>
                <w:rFonts w:ascii="Calibri" w:hAnsi="Calibri"/>
                <w:b w:val="0"/>
                <w:sz w:val="16"/>
              </w:rPr>
              <w:t>YOLOv9 + EfficientSAM</w:t>
            </w:r>
            <w:r>
              <w:rPr>
                <w:rFonts w:ascii="Calibri" w:hAnsi="Calibri"/>
                <w:b w:val="0"/>
                <w:sz w:val="16"/>
              </w:rPr>
              <w:br/>
              <w:t>(Jaime)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5FAB40AE" w14:textId="77777777" w:rsidR="005C642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DL</w:t>
            </w:r>
            <w:r>
              <w:rPr>
                <w:rFonts w:ascii="Calibri" w:hAnsi="Calibri"/>
                <w:sz w:val="16"/>
              </w:rPr>
              <w:br/>
              <w:t>(YOLOv9+ESAM)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47DD33A5" w14:textId="77777777" w:rsidR="005C6424" w:rsidRPr="00A70358" w:rsidRDefault="00D07F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0.829 / 0.853 / 0.841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0C131204" w14:textId="77777777" w:rsidR="005C6424" w:rsidRPr="00A70358" w:rsidRDefault="00D07F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0.674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52A6EB75" w14:textId="77777777" w:rsidR="005C6424" w:rsidRPr="00A70358" w:rsidRDefault="00237ED3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19.6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68A3D6B2" w14:textId="77777777" w:rsidR="005C6424" w:rsidRPr="00A70358" w:rsidRDefault="00237E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24.1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707059C8" w14:textId="77777777" w:rsidR="005C6424" w:rsidRDefault="00237E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~</w:t>
            </w:r>
            <w:r w:rsidR="0017661F">
              <w:rPr>
                <w:rFonts w:ascii="Calibri" w:hAnsi="Calibri"/>
                <w:sz w:val="16"/>
              </w:rPr>
              <w:t xml:space="preserve"> 3.5 s</w:t>
            </w:r>
          </w:p>
          <w:p w14:paraId="213135CF" w14:textId="77777777" w:rsidR="0017661F" w:rsidRPr="00A70358" w:rsidRDefault="001766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(GPU)</w:t>
            </w:r>
          </w:p>
        </w:tc>
      </w:tr>
      <w:tr w:rsidR="00A70358" w14:paraId="6A1ECFC9" w14:textId="77777777" w:rsidTr="005C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vAlign w:val="center"/>
          </w:tcPr>
          <w:p w14:paraId="68E51372" w14:textId="77777777" w:rsidR="00A70358" w:rsidRDefault="00A70358" w:rsidP="00A70358">
            <w:r>
              <w:rPr>
                <w:rFonts w:ascii="Calibri" w:hAnsi="Calibri"/>
                <w:b w:val="0"/>
                <w:sz w:val="16"/>
              </w:rPr>
              <w:t>Clásico OpenCV</w:t>
            </w:r>
            <w:r>
              <w:rPr>
                <w:rFonts w:ascii="Calibri" w:hAnsi="Calibri"/>
                <w:b w:val="0"/>
                <w:sz w:val="16"/>
              </w:rPr>
              <w:br/>
              <w:t>(Miguel)</w:t>
            </w:r>
          </w:p>
        </w:tc>
        <w:tc>
          <w:tcPr>
            <w:tcW w:w="1538" w:type="dxa"/>
            <w:vAlign w:val="center"/>
          </w:tcPr>
          <w:p w14:paraId="3727E3BE" w14:textId="77777777" w:rsidR="00A70358" w:rsidRDefault="00A70358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Clásico</w:t>
            </w:r>
            <w:r>
              <w:rPr>
                <w:rFonts w:ascii="Calibri" w:hAnsi="Calibri"/>
                <w:sz w:val="16"/>
              </w:rPr>
              <w:br/>
              <w:t>(Otsu+morfo.)</w:t>
            </w:r>
          </w:p>
        </w:tc>
        <w:tc>
          <w:tcPr>
            <w:tcW w:w="1538" w:type="dxa"/>
            <w:vAlign w:val="center"/>
          </w:tcPr>
          <w:p w14:paraId="1058B602" w14:textId="77777777" w:rsidR="00A70358" w:rsidRPr="00A70358" w:rsidRDefault="00A70358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0.906 / 0.853 / 0.879</w:t>
            </w:r>
          </w:p>
        </w:tc>
        <w:tc>
          <w:tcPr>
            <w:tcW w:w="1538" w:type="dxa"/>
            <w:vAlign w:val="center"/>
          </w:tcPr>
          <w:p w14:paraId="364B373B" w14:textId="77777777" w:rsidR="00A70358" w:rsidRPr="00A70358" w:rsidRDefault="00A70358" w:rsidP="00381B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0.57</w:t>
            </w:r>
            <w:r w:rsidR="00381B2A"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w="1538" w:type="dxa"/>
            <w:vAlign w:val="center"/>
          </w:tcPr>
          <w:p w14:paraId="7E92975D" w14:textId="77777777" w:rsidR="00A70358" w:rsidRP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24.6</w:t>
            </w:r>
          </w:p>
        </w:tc>
        <w:tc>
          <w:tcPr>
            <w:tcW w:w="1538" w:type="dxa"/>
            <w:vAlign w:val="center"/>
          </w:tcPr>
          <w:p w14:paraId="58C5CF2F" w14:textId="77777777" w:rsidR="00A70358" w:rsidRP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30.3</w:t>
            </w:r>
          </w:p>
        </w:tc>
        <w:tc>
          <w:tcPr>
            <w:tcW w:w="1538" w:type="dxa"/>
            <w:vAlign w:val="center"/>
          </w:tcPr>
          <w:p w14:paraId="37AA166A" w14:textId="77777777" w:rsid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~ </w:t>
            </w:r>
            <w:r w:rsidR="00426CEF">
              <w:rPr>
                <w:rFonts w:ascii="Calibri" w:hAnsi="Calibri"/>
                <w:sz w:val="16"/>
              </w:rPr>
              <w:t>4.22</w:t>
            </w:r>
            <w:r>
              <w:rPr>
                <w:rFonts w:ascii="Calibri" w:hAnsi="Calibri"/>
                <w:sz w:val="16"/>
              </w:rPr>
              <w:t xml:space="preserve"> s</w:t>
            </w:r>
          </w:p>
          <w:p w14:paraId="132AC045" w14:textId="77777777" w:rsidR="00381B2A" w:rsidRP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(CPU)</w:t>
            </w:r>
          </w:p>
        </w:tc>
      </w:tr>
      <w:tr w:rsidR="00A70358" w14:paraId="130315B8" w14:textId="77777777" w:rsidTr="005C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shd w:val="clear" w:color="auto" w:fill="F2F2F2"/>
            <w:vAlign w:val="center"/>
          </w:tcPr>
          <w:p w14:paraId="3B163F1E" w14:textId="77777777" w:rsidR="00A70358" w:rsidRDefault="00A70358" w:rsidP="00A70358">
            <w:r>
              <w:rPr>
                <w:rFonts w:ascii="Calibri" w:hAnsi="Calibri"/>
                <w:b w:val="0"/>
                <w:sz w:val="16"/>
              </w:rPr>
              <w:t>Clásico Canny adaptativo</w:t>
            </w:r>
            <w:r>
              <w:rPr>
                <w:rFonts w:ascii="Calibri" w:hAnsi="Calibri"/>
                <w:b w:val="0"/>
                <w:sz w:val="16"/>
              </w:rPr>
              <w:br/>
              <w:t>(David)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5F80275B" w14:textId="77777777" w:rsidR="00A70358" w:rsidRDefault="00A70358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Clásico</w:t>
            </w:r>
            <w:r>
              <w:rPr>
                <w:rFonts w:ascii="Calibri" w:hAnsi="Calibri"/>
                <w:sz w:val="16"/>
              </w:rPr>
              <w:br/>
              <w:t>(Canny+Otsu)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5272B682" w14:textId="77777777" w:rsidR="00A70358" w:rsidRPr="00A70358" w:rsidRDefault="00381B2A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</w:t>
            </w:r>
            <w:r w:rsidR="00426CEF">
              <w:rPr>
                <w:rFonts w:ascii="Calibri" w:hAnsi="Calibri"/>
                <w:sz w:val="16"/>
              </w:rPr>
              <w:t>815</w:t>
            </w:r>
            <w:r>
              <w:rPr>
                <w:rFonts w:ascii="Calibri" w:hAnsi="Calibri"/>
                <w:sz w:val="16"/>
              </w:rPr>
              <w:t xml:space="preserve"> / 0.7</w:t>
            </w:r>
            <w:r w:rsidR="00426CEF">
              <w:rPr>
                <w:rFonts w:ascii="Calibri" w:hAnsi="Calibri"/>
                <w:sz w:val="16"/>
              </w:rPr>
              <w:t>65</w:t>
            </w:r>
            <w:r>
              <w:rPr>
                <w:rFonts w:ascii="Calibri" w:hAnsi="Calibri"/>
                <w:sz w:val="16"/>
              </w:rPr>
              <w:t xml:space="preserve"> / 0.7</w:t>
            </w:r>
            <w:r w:rsidR="00426CEF"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15D07B03" w14:textId="77777777" w:rsidR="00A70358" w:rsidRPr="00A70358" w:rsidRDefault="00381B2A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0.4</w:t>
            </w:r>
            <w:r w:rsidR="00426CEF"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7A0BD723" w14:textId="77777777" w:rsidR="00A70358" w:rsidRP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33494AA2" w14:textId="77777777" w:rsidR="00A70358" w:rsidRP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63</w:t>
            </w:r>
            <w:r w:rsidR="00381B2A">
              <w:rPr>
                <w:rFonts w:ascii="Calibri" w:hAnsi="Calibri"/>
                <w:sz w:val="16"/>
              </w:rPr>
              <w:t>.</w:t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1DC0F881" w14:textId="77777777" w:rsid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~ 1.5 s</w:t>
            </w:r>
          </w:p>
          <w:p w14:paraId="0F0A2390" w14:textId="77777777" w:rsidR="00426CEF" w:rsidRP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(CPU)</w:t>
            </w:r>
          </w:p>
        </w:tc>
      </w:tr>
    </w:tbl>
    <w:p w14:paraId="05FD3A88" w14:textId="77777777" w:rsidR="006D7BAB" w:rsidRDefault="006D7BAB">
      <w:pPr>
        <w:rPr>
          <w:rFonts w:ascii="Calibri" w:hAnsi="Calibri"/>
          <w:b/>
          <w:sz w:val="20"/>
          <w:lang w:val="es-ES"/>
        </w:rPr>
      </w:pPr>
    </w:p>
    <w:p w14:paraId="542A4E04" w14:textId="254C9502" w:rsidR="005C6424" w:rsidRPr="00A70358" w:rsidRDefault="00000000">
      <w:pPr>
        <w:rPr>
          <w:lang w:val="es-ES"/>
        </w:rPr>
      </w:pPr>
      <w:r w:rsidRPr="00A70358">
        <w:rPr>
          <w:rFonts w:ascii="Calibri" w:hAnsi="Calibri"/>
          <w:b/>
          <w:sz w:val="20"/>
          <w:lang w:val="es-ES"/>
        </w:rPr>
        <w:t xml:space="preserve">Tabla 2 · Marcadores QR (calibración </w:t>
      </w:r>
      <w:r w:rsidR="00A70358">
        <w:rPr>
          <w:rFonts w:ascii="Calibri" w:hAnsi="Calibri"/>
          <w:b/>
          <w:sz w:val="20"/>
          <w:lang w:val="es-ES"/>
        </w:rPr>
        <w:t xml:space="preserve">distancias en </w:t>
      </w:r>
      <w:r w:rsidRPr="00A70358">
        <w:rPr>
          <w:rFonts w:ascii="Calibri" w:hAnsi="Calibri"/>
          <w:b/>
          <w:sz w:val="20"/>
          <w:lang w:val="es-ES"/>
        </w:rPr>
        <w:t>mm)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691"/>
        <w:gridCol w:w="2691"/>
      </w:tblGrid>
      <w:tr w:rsidR="00426CEF" w14:paraId="6F33C941" w14:textId="77777777" w:rsidTr="0042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shd w:val="clear" w:color="auto" w:fill="1F4E78"/>
            <w:vAlign w:val="center"/>
          </w:tcPr>
          <w:p w14:paraId="75FFE3AA" w14:textId="77777777" w:rsidR="00426CEF" w:rsidRDefault="00426CEF">
            <w:pPr>
              <w:jc w:val="center"/>
            </w:pPr>
            <w:r>
              <w:rPr>
                <w:rFonts w:ascii="Calibri" w:hAnsi="Calibri"/>
                <w:color w:val="FFFFFF"/>
                <w:sz w:val="16"/>
              </w:rPr>
              <w:t xml:space="preserve">Pipeline </w:t>
            </w:r>
          </w:p>
        </w:tc>
        <w:tc>
          <w:tcPr>
            <w:tcW w:w="2691" w:type="dxa"/>
            <w:shd w:val="clear" w:color="auto" w:fill="1F4E78"/>
            <w:vAlign w:val="center"/>
          </w:tcPr>
          <w:p w14:paraId="74CDE664" w14:textId="77777777" w:rsidR="00426CEF" w:rsidRDefault="00426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Det. P / R / F1</w:t>
            </w:r>
          </w:p>
        </w:tc>
        <w:tc>
          <w:tcPr>
            <w:tcW w:w="2691" w:type="dxa"/>
            <w:shd w:val="clear" w:color="auto" w:fill="1F4E78"/>
            <w:vAlign w:val="center"/>
          </w:tcPr>
          <w:p w14:paraId="1A0C916D" w14:textId="77777777" w:rsidR="00426CEF" w:rsidRDefault="00426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 xml:space="preserve">Pixel </w:t>
            </w:r>
            <w:proofErr w:type="spellStart"/>
            <w:r>
              <w:rPr>
                <w:rFonts w:ascii="Calibri" w:hAnsi="Calibri"/>
                <w:color w:val="FFFFFF"/>
                <w:sz w:val="16"/>
              </w:rPr>
              <w:t>IoU</w:t>
            </w:r>
            <w:proofErr w:type="spellEnd"/>
            <w:r>
              <w:rPr>
                <w:rFonts w:ascii="Calibri" w:hAnsi="Calibri"/>
                <w:color w:val="FFFFFF"/>
                <w:sz w:val="16"/>
              </w:rPr>
              <w:t xml:space="preserve"> (Mean)</w:t>
            </w:r>
          </w:p>
        </w:tc>
      </w:tr>
      <w:tr w:rsidR="00426CEF" w14:paraId="4911CB74" w14:textId="77777777" w:rsidTr="0042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vAlign w:val="center"/>
          </w:tcPr>
          <w:p w14:paraId="30BCA778" w14:textId="77777777" w:rsidR="00426CEF" w:rsidRDefault="00426CEF">
            <w:r>
              <w:rPr>
                <w:rFonts w:ascii="Calibri" w:hAnsi="Calibri"/>
                <w:b w:val="0"/>
                <w:sz w:val="16"/>
              </w:rPr>
              <w:t>Grounded-SAM</w:t>
            </w:r>
          </w:p>
        </w:tc>
        <w:tc>
          <w:tcPr>
            <w:tcW w:w="2691" w:type="dxa"/>
            <w:vAlign w:val="center"/>
          </w:tcPr>
          <w:p w14:paraId="50716CF3" w14:textId="77777777" w:rsidR="00426CEF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0.954 / 0.969 / 0.961</w:t>
            </w:r>
          </w:p>
        </w:tc>
        <w:tc>
          <w:tcPr>
            <w:tcW w:w="2691" w:type="dxa"/>
            <w:vAlign w:val="center"/>
          </w:tcPr>
          <w:p w14:paraId="2A6D959F" w14:textId="77777777" w:rsidR="00426CEF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0.651</w:t>
            </w:r>
          </w:p>
        </w:tc>
      </w:tr>
      <w:tr w:rsidR="00426CEF" w14:paraId="6BDA9AED" w14:textId="77777777" w:rsidTr="00426C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shd w:val="clear" w:color="auto" w:fill="F2F2F2"/>
            <w:vAlign w:val="center"/>
          </w:tcPr>
          <w:p w14:paraId="4AB7010C" w14:textId="77777777" w:rsidR="00426CEF" w:rsidRDefault="00426CEF">
            <w:r>
              <w:rPr>
                <w:rFonts w:ascii="Calibri" w:hAnsi="Calibri"/>
                <w:b w:val="0"/>
                <w:sz w:val="16"/>
              </w:rPr>
              <w:t xml:space="preserve">YOLOv9 + </w:t>
            </w:r>
            <w:proofErr w:type="spellStart"/>
            <w:r>
              <w:rPr>
                <w:rFonts w:ascii="Calibri" w:hAnsi="Calibri"/>
                <w:b w:val="0"/>
                <w:sz w:val="16"/>
              </w:rPr>
              <w:t>EfficientSAM</w:t>
            </w:r>
            <w:proofErr w:type="spellEnd"/>
          </w:p>
        </w:tc>
        <w:tc>
          <w:tcPr>
            <w:tcW w:w="2691" w:type="dxa"/>
            <w:shd w:val="clear" w:color="auto" w:fill="F2F2F2"/>
            <w:vAlign w:val="center"/>
          </w:tcPr>
          <w:p w14:paraId="69B01661" w14:textId="77777777" w:rsidR="00426CEF" w:rsidRPr="00381B2A" w:rsidRDefault="001766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0.984 / 0.984 / 0.984</w:t>
            </w:r>
          </w:p>
        </w:tc>
        <w:tc>
          <w:tcPr>
            <w:tcW w:w="2691" w:type="dxa"/>
            <w:shd w:val="clear" w:color="auto" w:fill="F2F2F2"/>
            <w:vAlign w:val="center"/>
          </w:tcPr>
          <w:p w14:paraId="23576C18" w14:textId="77777777" w:rsidR="00426CEF" w:rsidRPr="00381B2A" w:rsidRDefault="001766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0.865</w:t>
            </w:r>
          </w:p>
        </w:tc>
      </w:tr>
      <w:tr w:rsidR="00426CEF" w14:paraId="62DBEFC4" w14:textId="77777777" w:rsidTr="0042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vAlign w:val="center"/>
          </w:tcPr>
          <w:p w14:paraId="3C765781" w14:textId="77777777" w:rsidR="00426CEF" w:rsidRDefault="00426CEF">
            <w:r>
              <w:rPr>
                <w:rFonts w:ascii="Calibri" w:hAnsi="Calibri"/>
                <w:b w:val="0"/>
                <w:sz w:val="16"/>
              </w:rPr>
              <w:t xml:space="preserve">Clásico OpenCV </w:t>
            </w:r>
          </w:p>
        </w:tc>
        <w:tc>
          <w:tcPr>
            <w:tcW w:w="2691" w:type="dxa"/>
            <w:vAlign w:val="center"/>
          </w:tcPr>
          <w:p w14:paraId="2307CECD" w14:textId="77777777" w:rsidR="00426CEF" w:rsidRPr="00381B2A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0.744 / 0.953 / 0.836</w:t>
            </w:r>
          </w:p>
        </w:tc>
        <w:tc>
          <w:tcPr>
            <w:tcW w:w="2691" w:type="dxa"/>
            <w:vAlign w:val="center"/>
          </w:tcPr>
          <w:p w14:paraId="7D954744" w14:textId="77777777" w:rsidR="00426CEF" w:rsidRPr="00381B2A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0.5116</w:t>
            </w:r>
          </w:p>
        </w:tc>
      </w:tr>
      <w:tr w:rsidR="00426CEF" w:rsidRPr="00426CEF" w14:paraId="5ACB5587" w14:textId="77777777" w:rsidTr="00426C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shd w:val="clear" w:color="auto" w:fill="F2F2F2"/>
            <w:vAlign w:val="center"/>
          </w:tcPr>
          <w:p w14:paraId="2A8A19FB" w14:textId="77777777" w:rsidR="00426CEF" w:rsidRDefault="00426CEF">
            <w:r>
              <w:rPr>
                <w:rFonts w:ascii="Calibri" w:hAnsi="Calibri"/>
                <w:b w:val="0"/>
                <w:sz w:val="16"/>
              </w:rPr>
              <w:t xml:space="preserve">Clásico Canny </w:t>
            </w:r>
            <w:proofErr w:type="spellStart"/>
            <w:r>
              <w:rPr>
                <w:rFonts w:ascii="Calibri" w:hAnsi="Calibri"/>
                <w:b w:val="0"/>
                <w:sz w:val="16"/>
              </w:rPr>
              <w:t>adaptativo</w:t>
            </w:r>
            <w:proofErr w:type="spellEnd"/>
          </w:p>
        </w:tc>
        <w:tc>
          <w:tcPr>
            <w:tcW w:w="2691" w:type="dxa"/>
            <w:shd w:val="clear" w:color="auto" w:fill="F2F2F2"/>
            <w:vAlign w:val="center"/>
          </w:tcPr>
          <w:p w14:paraId="0F137B9E" w14:textId="77777777" w:rsidR="00426CEF" w:rsidRPr="00381B2A" w:rsidRDefault="00426CE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0.833 / 0.781 / 0.807</w:t>
            </w:r>
          </w:p>
        </w:tc>
        <w:tc>
          <w:tcPr>
            <w:tcW w:w="2691" w:type="dxa"/>
            <w:shd w:val="clear" w:color="auto" w:fill="F2F2F2"/>
            <w:vAlign w:val="center"/>
          </w:tcPr>
          <w:p w14:paraId="797A102C" w14:textId="77777777" w:rsidR="00426CEF" w:rsidRPr="00381B2A" w:rsidRDefault="00426CE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0.5728</w:t>
            </w:r>
          </w:p>
        </w:tc>
      </w:tr>
    </w:tbl>
    <w:p w14:paraId="286F7CF9" w14:textId="77777777" w:rsidR="006D7BAB" w:rsidRDefault="006D7BAB">
      <w:pPr>
        <w:rPr>
          <w:rFonts w:ascii="Calibri" w:hAnsi="Calibri"/>
          <w:b/>
          <w:lang w:val="es-ES"/>
        </w:rPr>
      </w:pPr>
    </w:p>
    <w:p w14:paraId="34CD8B87" w14:textId="0E77E3EC" w:rsidR="005C6424" w:rsidRPr="00A70358" w:rsidRDefault="00000000">
      <w:pPr>
        <w:rPr>
          <w:lang w:val="es-ES"/>
        </w:rPr>
      </w:pPr>
      <w:r w:rsidRPr="00A70358">
        <w:rPr>
          <w:rFonts w:ascii="Calibri" w:hAnsi="Calibri"/>
          <w:b/>
          <w:lang w:val="es-ES"/>
        </w:rPr>
        <w:t>Recomendación</w:t>
      </w:r>
    </w:p>
    <w:p w14:paraId="128E326F" w14:textId="77777777" w:rsidR="002C1AB8" w:rsidRPr="006D7BAB" w:rsidRDefault="00000000">
      <w:pPr>
        <w:rPr>
          <w:rFonts w:ascii="Cambria Math" w:hAnsi="Cambria Math" w:cstheme="majorHAnsi"/>
          <w:sz w:val="20"/>
          <w:szCs w:val="20"/>
          <w:lang w:val="es-ES"/>
        </w:rPr>
      </w:pP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Por rendimiento global de métricas en la detección de bordes de corte, el pipeline recomendado es </w:t>
      </w:r>
      <w:proofErr w:type="spellStart"/>
      <w:r w:rsidRPr="006D7BAB">
        <w:rPr>
          <w:rFonts w:ascii="Cambria Math" w:hAnsi="Cambria Math" w:cstheme="majorHAnsi"/>
          <w:b/>
          <w:sz w:val="20"/>
          <w:szCs w:val="20"/>
          <w:lang w:val="es-ES"/>
        </w:rPr>
        <w:t>Grounded</w:t>
      </w:r>
      <w:proofErr w:type="spellEnd"/>
      <w:r w:rsidRPr="006D7BAB">
        <w:rPr>
          <w:rFonts w:ascii="Cambria Math" w:hAnsi="Cambria Math" w:cstheme="majorHAnsi"/>
          <w:b/>
          <w:sz w:val="20"/>
          <w:szCs w:val="20"/>
          <w:lang w:val="es-ES"/>
        </w:rPr>
        <w:t>-SAM</w:t>
      </w:r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>, dado que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obtiene el mayor </w:t>
      </w:r>
      <w:proofErr w:type="gramStart"/>
      <w:r w:rsidRPr="006D7BAB">
        <w:rPr>
          <w:rFonts w:ascii="Cambria Math" w:hAnsi="Cambria Math" w:cstheme="majorHAnsi"/>
          <w:i/>
          <w:iCs/>
          <w:sz w:val="20"/>
          <w:szCs w:val="20"/>
          <w:lang w:val="es-ES"/>
        </w:rPr>
        <w:t>Pixel</w:t>
      </w:r>
      <w:proofErr w:type="gramEnd"/>
      <w:r w:rsidRPr="006D7BAB">
        <w:rPr>
          <w:rFonts w:ascii="Cambria Math" w:hAnsi="Cambria Math" w:cstheme="majorHAnsi"/>
          <w:i/>
          <w:iCs/>
          <w:sz w:val="20"/>
          <w:szCs w:val="20"/>
          <w:lang w:val="es-ES"/>
        </w:rPr>
        <w:t xml:space="preserve"> </w:t>
      </w:r>
      <w:proofErr w:type="spellStart"/>
      <w:r w:rsidRPr="006D7BAB">
        <w:rPr>
          <w:rFonts w:ascii="Cambria Math" w:hAnsi="Cambria Math" w:cstheme="majorHAnsi"/>
          <w:i/>
          <w:iCs/>
          <w:sz w:val="20"/>
          <w:szCs w:val="20"/>
          <w:lang w:val="es-ES"/>
        </w:rPr>
        <w:t>IoU</w:t>
      </w:r>
      <w:proofErr w:type="spellEnd"/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(</w:t>
      </w:r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0.728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), el menor </w:t>
      </w:r>
      <w:r w:rsidRPr="006D7BAB">
        <w:rPr>
          <w:rFonts w:ascii="Cambria Math" w:hAnsi="Cambria Math" w:cstheme="majorHAnsi"/>
          <w:i/>
          <w:iCs/>
          <w:sz w:val="20"/>
          <w:szCs w:val="20"/>
          <w:lang w:val="es-ES"/>
        </w:rPr>
        <w:t>MAE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(</w:t>
      </w:r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16.3 mm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) y el mayor </w:t>
      </w:r>
      <w:r w:rsidRPr="006D7BAB">
        <w:rPr>
          <w:rFonts w:ascii="Cambria Math" w:hAnsi="Cambria Math" w:cstheme="majorHAnsi"/>
          <w:i/>
          <w:iCs/>
          <w:sz w:val="20"/>
          <w:szCs w:val="20"/>
          <w:lang w:val="es-ES"/>
        </w:rPr>
        <w:t>F1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de detección </w:t>
      </w:r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 xml:space="preserve">de bordes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>(</w:t>
      </w:r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0.879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, empatado con el clásico de </w:t>
      </w:r>
      <w:proofErr w:type="spellStart"/>
      <w:r w:rsidRPr="006D7BAB">
        <w:rPr>
          <w:rFonts w:ascii="Cambria Math" w:hAnsi="Cambria Math" w:cstheme="majorHAnsi"/>
          <w:sz w:val="20"/>
          <w:szCs w:val="20"/>
          <w:lang w:val="es-ES"/>
        </w:rPr>
        <w:t>OpenCV</w:t>
      </w:r>
      <w:proofErr w:type="spellEnd"/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 xml:space="preserve"> y con escasa diferencia al de YOLO + </w:t>
      </w:r>
      <w:proofErr w:type="spellStart"/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>EfficientSAM</w:t>
      </w:r>
      <w:proofErr w:type="spellEnd"/>
      <w:r w:rsidRPr="006D7BAB">
        <w:rPr>
          <w:rFonts w:ascii="Cambria Math" w:hAnsi="Cambria Math" w:cstheme="majorHAnsi"/>
          <w:sz w:val="20"/>
          <w:szCs w:val="20"/>
          <w:lang w:val="es-ES"/>
        </w:rPr>
        <w:t>), y es el único que no genera falsos positivos en las cinco imágenes sin corte gracias al</w:t>
      </w:r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 xml:space="preserve"> </w:t>
      </w:r>
      <w:proofErr w:type="spellStart"/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>postprocesado</w:t>
      </w:r>
      <w:proofErr w:type="spellEnd"/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 xml:space="preserve"> aplicado con un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filtro de brillo incorporado. </w:t>
      </w:r>
    </w:p>
    <w:p w14:paraId="29668CF8" w14:textId="5E3AD870" w:rsidR="002C1AB8" w:rsidRPr="006D7BAB" w:rsidRDefault="002C1AB8">
      <w:pPr>
        <w:rPr>
          <w:rFonts w:ascii="Cambria Math" w:hAnsi="Cambria Math" w:cstheme="majorHAnsi"/>
          <w:sz w:val="20"/>
          <w:szCs w:val="20"/>
          <w:lang w:val="es-ES"/>
        </w:rPr>
      </w:pP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No obstante, en términos de velocidad de </w:t>
      </w:r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 xml:space="preserve">inferencia, el método recomendado es el </w:t>
      </w:r>
      <w:r w:rsidR="00000000" w:rsidRPr="006D7BAB">
        <w:rPr>
          <w:rFonts w:ascii="Cambria Math" w:hAnsi="Cambria Math" w:cstheme="majorHAnsi"/>
          <w:b/>
          <w:sz w:val="20"/>
          <w:szCs w:val="20"/>
          <w:lang w:val="es-ES"/>
        </w:rPr>
        <w:t>Clásico Canny adaptativo</w:t>
      </w:r>
      <w:r w:rsidRPr="006D7BAB">
        <w:rPr>
          <w:rFonts w:ascii="Cambria Math" w:hAnsi="Cambria Math" w:cstheme="majorHAnsi"/>
          <w:bCs/>
          <w:sz w:val="20"/>
          <w:szCs w:val="20"/>
          <w:lang w:val="es-ES"/>
        </w:rPr>
        <w:t>, ya que</w:t>
      </w:r>
      <w:r w:rsidRPr="006D7BAB">
        <w:rPr>
          <w:rFonts w:ascii="Cambria Math" w:hAnsi="Cambria Math" w:cstheme="majorHAnsi"/>
          <w:b/>
          <w:sz w:val="20"/>
          <w:szCs w:val="20"/>
          <w:lang w:val="es-ES"/>
        </w:rPr>
        <w:t xml:space="preserve">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>tarda</w:t>
      </w:r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 xml:space="preserve"> ~1.5 s/imagen en CPU y sin necesitar GPU ni </w:t>
      </w:r>
      <w:proofErr w:type="spellStart"/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>framework</w:t>
      </w:r>
      <w:proofErr w:type="spellEnd"/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 xml:space="preserve"> de </w:t>
      </w:r>
      <w:proofErr w:type="spellStart"/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>deep</w:t>
      </w:r>
      <w:proofErr w:type="spellEnd"/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 xml:space="preserve"> </w:t>
      </w:r>
      <w:proofErr w:type="spellStart"/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>learning</w:t>
      </w:r>
      <w:proofErr w:type="spellEnd"/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 xml:space="preserve">,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lo que lo hace el </w:t>
      </w:r>
      <w:r w:rsidR="00000000" w:rsidRPr="006D7BAB">
        <w:rPr>
          <w:rFonts w:ascii="Cambria Math" w:hAnsi="Cambria Math" w:cstheme="majorHAnsi"/>
          <w:sz w:val="20"/>
          <w:szCs w:val="20"/>
          <w:lang w:val="es-ES"/>
        </w:rPr>
        <w:t xml:space="preserve">más adecuado para un entorno de producción con hardware estándar de fábrica. </w:t>
      </w:r>
    </w:p>
    <w:p w14:paraId="4C6E95D4" w14:textId="70FEFF45" w:rsidR="00D003DB" w:rsidRPr="006D7BAB" w:rsidRDefault="00000000">
      <w:pPr>
        <w:rPr>
          <w:rFonts w:ascii="Cambria Math" w:hAnsi="Cambria Math" w:cstheme="majorHAnsi"/>
          <w:sz w:val="20"/>
          <w:szCs w:val="20"/>
          <w:lang w:val="es-ES"/>
        </w:rPr>
      </w:pPr>
      <w:r w:rsidRPr="006D7BAB">
        <w:rPr>
          <w:rFonts w:ascii="Cambria Math" w:hAnsi="Cambria Math" w:cstheme="majorHAnsi"/>
          <w:sz w:val="20"/>
          <w:szCs w:val="20"/>
          <w:lang w:val="es-ES"/>
        </w:rPr>
        <w:t>Como nota adicional, en la detección de marcadores QR</w:t>
      </w:r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 xml:space="preserve">,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>imprescindibles para la calibración métrica</w:t>
      </w:r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>,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el pipeline</w:t>
      </w:r>
      <w:r w:rsidR="002C1AB8" w:rsidRPr="006D7BAB">
        <w:rPr>
          <w:rFonts w:ascii="Cambria Math" w:hAnsi="Cambria Math" w:cstheme="majorHAnsi"/>
          <w:sz w:val="20"/>
          <w:szCs w:val="20"/>
          <w:lang w:val="es-ES"/>
        </w:rPr>
        <w:t xml:space="preserve"> de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</w:t>
      </w:r>
      <w:r w:rsidRPr="006D7BAB">
        <w:rPr>
          <w:rFonts w:ascii="Cambria Math" w:hAnsi="Cambria Math" w:cstheme="majorHAnsi"/>
          <w:b/>
          <w:sz w:val="20"/>
          <w:szCs w:val="20"/>
          <w:lang w:val="es-ES"/>
        </w:rPr>
        <w:t xml:space="preserve">YOLOv9 + </w:t>
      </w:r>
      <w:proofErr w:type="spellStart"/>
      <w:r w:rsidRPr="006D7BAB">
        <w:rPr>
          <w:rFonts w:ascii="Cambria Math" w:hAnsi="Cambria Math" w:cstheme="majorHAnsi"/>
          <w:b/>
          <w:sz w:val="20"/>
          <w:szCs w:val="20"/>
          <w:lang w:val="es-ES"/>
        </w:rPr>
        <w:t>EfficientSAM</w:t>
      </w:r>
      <w:proofErr w:type="spellEnd"/>
      <w:r w:rsidRPr="006D7BAB">
        <w:rPr>
          <w:rFonts w:ascii="Cambria Math" w:hAnsi="Cambria Math" w:cstheme="majorHAnsi"/>
          <w:b/>
          <w:sz w:val="20"/>
          <w:szCs w:val="20"/>
          <w:lang w:val="es-ES"/>
        </w:rPr>
        <w:t xml:space="preserve">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obtiene los mejores resultados (F1 = 0.984, </w:t>
      </w:r>
      <w:proofErr w:type="spellStart"/>
      <w:r w:rsidRPr="006D7BAB">
        <w:rPr>
          <w:rFonts w:ascii="Cambria Math" w:hAnsi="Cambria Math" w:cstheme="majorHAnsi"/>
          <w:sz w:val="20"/>
          <w:szCs w:val="20"/>
          <w:lang w:val="es-ES"/>
        </w:rPr>
        <w:t>IoU</w:t>
      </w:r>
      <w:proofErr w:type="spellEnd"/>
      <w:r w:rsidRPr="006D7BAB">
        <w:rPr>
          <w:rFonts w:ascii="Cambria Math" w:hAnsi="Cambria Math" w:cstheme="majorHAnsi"/>
          <w:sz w:val="20"/>
          <w:szCs w:val="20"/>
          <w:lang w:val="es-ES"/>
        </w:rPr>
        <w:t> = 0.865).</w:t>
      </w:r>
    </w:p>
    <w:p w14:paraId="5D113851" w14:textId="0530C809" w:rsidR="002C1AB8" w:rsidRPr="006D7BAB" w:rsidRDefault="002C1AB8">
      <w:pPr>
        <w:rPr>
          <w:rFonts w:ascii="Cambria Math" w:hAnsi="Cambria Math" w:cstheme="majorHAnsi"/>
          <w:sz w:val="20"/>
          <w:szCs w:val="20"/>
          <w:lang w:val="es-ES"/>
        </w:rPr>
      </w:pP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En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conclusión, en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un entorno de producción donde la precisión sea crítica, </w:t>
      </w:r>
      <w:proofErr w:type="spellStart"/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Grounded</w:t>
      </w:r>
      <w:proofErr w:type="spellEnd"/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-SAM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es la opción recomendada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;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si el despliegue debe realizarse en hardware sin GPU, el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método clásico </w:t>
      </w:r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Canny adaptativo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ofrece una solución ligera y suficientemente robusta.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Como posible mejora, un enfoque podría ser un híbrido con </w:t>
      </w:r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 xml:space="preserve">YOLOv9 + </w:t>
      </w:r>
      <w:proofErr w:type="spellStart"/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>EfficientSAM</w:t>
      </w:r>
      <w:proofErr w:type="spellEnd"/>
      <w:r w:rsidR="006D7BAB" w:rsidRPr="006D7BAB">
        <w:rPr>
          <w:rFonts w:ascii="Cambria Math" w:hAnsi="Cambria Math" w:cstheme="majorHAnsi"/>
          <w:sz w:val="20"/>
          <w:szCs w:val="20"/>
          <w:lang w:val="es-ES"/>
        </w:rPr>
        <w:t>,</w:t>
      </w:r>
      <w:r w:rsidRPr="006D7BAB">
        <w:rPr>
          <w:rFonts w:ascii="Cambria Math" w:hAnsi="Cambria Math" w:cstheme="majorHAnsi"/>
          <w:b/>
          <w:bCs/>
          <w:sz w:val="20"/>
          <w:szCs w:val="20"/>
          <w:lang w:val="es-ES"/>
        </w:rPr>
        <w:t xml:space="preserve"> </w:t>
      </w:r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que use su detección de </w:t>
      </w:r>
      <w:proofErr w:type="spellStart"/>
      <w:r w:rsidRPr="006D7BAB">
        <w:rPr>
          <w:rFonts w:ascii="Cambria Math" w:hAnsi="Cambria Math" w:cstheme="majorHAnsi"/>
          <w:sz w:val="20"/>
          <w:szCs w:val="20"/>
          <w:lang w:val="es-ES"/>
        </w:rPr>
        <w:t>QRs</w:t>
      </w:r>
      <w:proofErr w:type="spellEnd"/>
      <w:r w:rsidRPr="006D7BAB">
        <w:rPr>
          <w:rFonts w:ascii="Cambria Math" w:hAnsi="Cambria Math" w:cstheme="majorHAnsi"/>
          <w:sz w:val="20"/>
          <w:szCs w:val="20"/>
          <w:lang w:val="es-ES"/>
        </w:rPr>
        <w:t xml:space="preserve"> como calibración de respaldo, para cubrir aquellos casos</w:t>
      </w:r>
      <w:r w:rsidR="006D7BAB" w:rsidRPr="006D7BAB">
        <w:rPr>
          <w:rFonts w:ascii="Cambria Math" w:hAnsi="Cambria Math" w:cstheme="majorHAnsi"/>
          <w:sz w:val="20"/>
          <w:szCs w:val="20"/>
          <w:lang w:val="es-ES"/>
        </w:rPr>
        <w:t xml:space="preserve"> en los que algún pipeline no detecta los tres marcadores.</w:t>
      </w:r>
    </w:p>
    <w:sectPr w:rsidR="002C1AB8" w:rsidRPr="006D7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606975">
    <w:abstractNumId w:val="8"/>
  </w:num>
  <w:num w:numId="2" w16cid:durableId="248663425">
    <w:abstractNumId w:val="6"/>
  </w:num>
  <w:num w:numId="3" w16cid:durableId="228812303">
    <w:abstractNumId w:val="5"/>
  </w:num>
  <w:num w:numId="4" w16cid:durableId="1999192827">
    <w:abstractNumId w:val="4"/>
  </w:num>
  <w:num w:numId="5" w16cid:durableId="455106194">
    <w:abstractNumId w:val="7"/>
  </w:num>
  <w:num w:numId="6" w16cid:durableId="1896358119">
    <w:abstractNumId w:val="3"/>
  </w:num>
  <w:num w:numId="7" w16cid:durableId="8676250">
    <w:abstractNumId w:val="2"/>
  </w:num>
  <w:num w:numId="8" w16cid:durableId="412705830">
    <w:abstractNumId w:val="1"/>
  </w:num>
  <w:num w:numId="9" w16cid:durableId="86220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61F"/>
    <w:rsid w:val="00197949"/>
    <w:rsid w:val="00237ED3"/>
    <w:rsid w:val="002854A2"/>
    <w:rsid w:val="0029639D"/>
    <w:rsid w:val="002C1AB8"/>
    <w:rsid w:val="00326F90"/>
    <w:rsid w:val="00381B2A"/>
    <w:rsid w:val="00426CEF"/>
    <w:rsid w:val="005C6424"/>
    <w:rsid w:val="006D7BAB"/>
    <w:rsid w:val="00801D25"/>
    <w:rsid w:val="00A70358"/>
    <w:rsid w:val="00AA1D8D"/>
    <w:rsid w:val="00B27271"/>
    <w:rsid w:val="00B47730"/>
    <w:rsid w:val="00B63126"/>
    <w:rsid w:val="00CB0664"/>
    <w:rsid w:val="00D003DB"/>
    <w:rsid w:val="00D07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B0D7F3"/>
  <w14:defaultImageDpi w14:val="300"/>
  <w15:docId w15:val="{25988FD9-8507-4CEC-A36C-1102E287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418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Ruíz Morán</cp:lastModifiedBy>
  <cp:revision>5</cp:revision>
  <dcterms:created xsi:type="dcterms:W3CDTF">2013-12-23T23:15:00Z</dcterms:created>
  <dcterms:modified xsi:type="dcterms:W3CDTF">2026-05-19T20:25:00Z</dcterms:modified>
  <cp:category/>
</cp:coreProperties>
</file>